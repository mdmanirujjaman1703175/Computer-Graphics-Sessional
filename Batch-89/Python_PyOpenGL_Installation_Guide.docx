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BD4C" w14:textId="77777777" w:rsidR="00EF4131" w:rsidRPr="002B33A1" w:rsidRDefault="00000000">
      <w:pPr>
        <w:pStyle w:val="Title"/>
        <w:rPr>
          <w:rFonts w:ascii="Times New Roman" w:hAnsi="Times New Roman" w:cs="Times New Roman"/>
          <w:sz w:val="56"/>
          <w:szCs w:val="56"/>
        </w:rPr>
      </w:pPr>
      <w:r w:rsidRPr="002B33A1">
        <w:rPr>
          <w:rFonts w:ascii="Times New Roman" w:hAnsi="Times New Roman" w:cs="Times New Roman"/>
          <w:sz w:val="56"/>
          <w:szCs w:val="56"/>
        </w:rPr>
        <w:t>Python &amp; PyOpenGL Installation Guide (Windows)</w:t>
      </w:r>
    </w:p>
    <w:p w14:paraId="383EE061" w14:textId="77777777" w:rsidR="00EF4131" w:rsidRPr="002B33A1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B33A1">
        <w:rPr>
          <w:rFonts w:ascii="Times New Roman" w:hAnsi="Times New Roman" w:cs="Times New Roman"/>
          <w:sz w:val="32"/>
          <w:szCs w:val="32"/>
        </w:rPr>
        <w:t>Step 1: Install Python</w:t>
      </w:r>
    </w:p>
    <w:p w14:paraId="5F32C5EC" w14:textId="77777777" w:rsidR="00EF4131" w:rsidRPr="002B33A1" w:rsidRDefault="00000000">
      <w:pPr>
        <w:rPr>
          <w:rFonts w:ascii="Times New Roman" w:hAnsi="Times New Roman" w:cs="Times New Roman"/>
          <w:sz w:val="24"/>
          <w:szCs w:val="24"/>
        </w:rPr>
      </w:pPr>
      <w:r w:rsidRPr="002B33A1">
        <w:rPr>
          <w:rFonts w:ascii="Times New Roman" w:hAnsi="Times New Roman" w:cs="Times New Roman"/>
          <w:sz w:val="24"/>
          <w:szCs w:val="24"/>
        </w:rPr>
        <w:t>1. Download Python from the official website: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2B33A1">
        <w:rPr>
          <w:rFonts w:ascii="Times New Roman" w:hAnsi="Times New Roman" w:cs="Times New Roman"/>
          <w:i/>
          <w:iCs/>
          <w:sz w:val="24"/>
          <w:szCs w:val="24"/>
        </w:rPr>
        <w:t>https://www.python.org/downloads/</w:t>
      </w:r>
      <w:r w:rsidRPr="002B33A1">
        <w:rPr>
          <w:rFonts w:ascii="Times New Roman" w:hAnsi="Times New Roman" w:cs="Times New Roman"/>
          <w:sz w:val="24"/>
          <w:szCs w:val="24"/>
        </w:rPr>
        <w:br/>
        <w:t>2. Install Python (any version). During installation: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- Check 'Add Python to PATH' (recommended).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- Complete the installation.</w:t>
      </w:r>
    </w:p>
    <w:p w14:paraId="39DFE306" w14:textId="77777777" w:rsidR="00EF4131" w:rsidRPr="002B33A1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B33A1">
        <w:rPr>
          <w:rFonts w:ascii="Times New Roman" w:hAnsi="Times New Roman" w:cs="Times New Roman"/>
          <w:sz w:val="32"/>
          <w:szCs w:val="32"/>
        </w:rPr>
        <w:t>Step 2: Verify Python Installation</w:t>
      </w:r>
    </w:p>
    <w:p w14:paraId="5D15336C" w14:textId="1C466BE6" w:rsidR="00EF4131" w:rsidRPr="002B33A1" w:rsidRDefault="00000000">
      <w:pPr>
        <w:rPr>
          <w:rFonts w:ascii="Times New Roman" w:hAnsi="Times New Roman" w:cs="Times New Roman"/>
          <w:sz w:val="24"/>
          <w:szCs w:val="24"/>
        </w:rPr>
      </w:pPr>
      <w:r w:rsidRPr="002B33A1">
        <w:rPr>
          <w:rFonts w:ascii="Times New Roman" w:hAnsi="Times New Roman" w:cs="Times New Roman"/>
          <w:sz w:val="24"/>
          <w:szCs w:val="24"/>
        </w:rPr>
        <w:t>1. Open Command Prompt (CMD) or PowerShell.</w:t>
      </w:r>
      <w:r w:rsidRPr="002B33A1">
        <w:rPr>
          <w:rFonts w:ascii="Times New Roman" w:hAnsi="Times New Roman" w:cs="Times New Roman"/>
          <w:sz w:val="24"/>
          <w:szCs w:val="24"/>
        </w:rPr>
        <w:br/>
        <w:t>2. Run the following command: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2B33A1">
        <w:rPr>
          <w:rFonts w:ascii="Courier New" w:hAnsi="Courier New" w:cs="Courier New"/>
          <w:b/>
          <w:bCs/>
          <w:sz w:val="24"/>
          <w:szCs w:val="24"/>
        </w:rPr>
        <w:t>python --version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- If Python is installed correctly, it will show something like: Python 3.12.5</w:t>
      </w:r>
      <w:r w:rsidR="00D6591A">
        <w:rPr>
          <w:rFonts w:ascii="Times New Roman" w:hAnsi="Times New Roman" w:cs="Times New Roman"/>
          <w:sz w:val="24"/>
          <w:szCs w:val="24"/>
        </w:rPr>
        <w:t xml:space="preserve"> then go to </w:t>
      </w:r>
      <w:r w:rsidR="000813EC" w:rsidRPr="000813EC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32"/>
          <w:szCs w:val="32"/>
        </w:rPr>
        <w:t>S</w:t>
      </w:r>
      <w:r w:rsidR="00D6591A" w:rsidRPr="000813EC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32"/>
          <w:szCs w:val="32"/>
        </w:rPr>
        <w:t>tep 7</w:t>
      </w:r>
      <w:r w:rsidR="00D6591A">
        <w:rPr>
          <w:rFonts w:ascii="Times New Roman" w:hAnsi="Times New Roman" w:cs="Times New Roman"/>
          <w:sz w:val="24"/>
          <w:szCs w:val="24"/>
        </w:rPr>
        <w:t xml:space="preserve"> direct. 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- If you get an error (Python not found), continue to the next step.</w:t>
      </w:r>
    </w:p>
    <w:p w14:paraId="116292B3" w14:textId="77777777" w:rsidR="00EF4131" w:rsidRPr="002B33A1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B33A1">
        <w:rPr>
          <w:rFonts w:ascii="Times New Roman" w:hAnsi="Times New Roman" w:cs="Times New Roman"/>
          <w:sz w:val="32"/>
          <w:szCs w:val="32"/>
        </w:rPr>
        <w:t>Step 3: Check Python Path</w:t>
      </w:r>
    </w:p>
    <w:p w14:paraId="0DA2960D" w14:textId="77777777" w:rsidR="00EF4131" w:rsidRPr="002B33A1" w:rsidRDefault="00000000">
      <w:pPr>
        <w:rPr>
          <w:rFonts w:ascii="Times New Roman" w:hAnsi="Times New Roman" w:cs="Times New Roman"/>
          <w:sz w:val="24"/>
          <w:szCs w:val="24"/>
        </w:rPr>
      </w:pPr>
      <w:r w:rsidRPr="002B33A1">
        <w:rPr>
          <w:rFonts w:ascii="Times New Roman" w:hAnsi="Times New Roman" w:cs="Times New Roman"/>
          <w:sz w:val="24"/>
          <w:szCs w:val="24"/>
        </w:rPr>
        <w:t>1. In CMD, run: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2B33A1">
        <w:rPr>
          <w:rFonts w:ascii="Courier New" w:hAnsi="Courier New" w:cs="Courier New"/>
          <w:b/>
          <w:bCs/>
          <w:sz w:val="24"/>
          <w:szCs w:val="24"/>
        </w:rPr>
        <w:t>where python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- If Python is installed correctly, this should show a path like: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i/>
          <w:iCs/>
          <w:sz w:val="24"/>
          <w:szCs w:val="24"/>
        </w:rPr>
        <w:t xml:space="preserve">     C:\Users\LENOVO\AppData\Local\Programs\Python\Python312\python.exe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- If nothing shows, Python is not added to PATH.</w:t>
      </w:r>
    </w:p>
    <w:p w14:paraId="31632CF7" w14:textId="77777777" w:rsidR="00EF4131" w:rsidRPr="002B33A1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B33A1">
        <w:rPr>
          <w:rFonts w:ascii="Times New Roman" w:hAnsi="Times New Roman" w:cs="Times New Roman"/>
          <w:sz w:val="32"/>
          <w:szCs w:val="32"/>
        </w:rPr>
        <w:t>Step 4: Fix PATH Issue</w:t>
      </w:r>
    </w:p>
    <w:p w14:paraId="44C0DB11" w14:textId="0F758279" w:rsidR="00EF4131" w:rsidRPr="002B33A1" w:rsidRDefault="00000000">
      <w:pPr>
        <w:rPr>
          <w:rFonts w:ascii="Times New Roman" w:hAnsi="Times New Roman" w:cs="Times New Roman"/>
          <w:sz w:val="24"/>
          <w:szCs w:val="24"/>
        </w:rPr>
      </w:pPr>
      <w:r w:rsidRPr="002B33A1">
        <w:rPr>
          <w:rFonts w:ascii="Times New Roman" w:hAnsi="Times New Roman" w:cs="Times New Roman"/>
          <w:sz w:val="24"/>
          <w:szCs w:val="24"/>
        </w:rPr>
        <w:t>1. Find your Python installation folder. Usually it is in: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2B33A1">
        <w:rPr>
          <w:rFonts w:ascii="Times New Roman" w:hAnsi="Times New Roman" w:cs="Times New Roman"/>
          <w:i/>
          <w:iCs/>
          <w:sz w:val="24"/>
          <w:szCs w:val="24"/>
        </w:rPr>
        <w:t>C:\Users\LENOVO\AppData\Local\Programs\Python\Python3xx\</w:t>
      </w:r>
      <w:r w:rsidRPr="002B33A1">
        <w:rPr>
          <w:rFonts w:ascii="Times New Roman" w:hAnsi="Times New Roman" w:cs="Times New Roman"/>
          <w:i/>
          <w:iCs/>
          <w:sz w:val="24"/>
          <w:szCs w:val="24"/>
        </w:rPr>
        <w:br/>
      </w:r>
      <w:proofErr w:type="gramStart"/>
      <w:r w:rsidRPr="002B33A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2B33A1">
        <w:rPr>
          <w:rFonts w:ascii="Times New Roman" w:hAnsi="Times New Roman" w:cs="Times New Roman"/>
          <w:sz w:val="24"/>
          <w:szCs w:val="24"/>
        </w:rPr>
        <w:t>where 3xx = version like 312).</w:t>
      </w:r>
      <w:r w:rsidRPr="002B33A1">
        <w:rPr>
          <w:rFonts w:ascii="Times New Roman" w:hAnsi="Times New Roman" w:cs="Times New Roman"/>
          <w:sz w:val="24"/>
          <w:szCs w:val="24"/>
        </w:rPr>
        <w:br/>
        <w:t>2. Copy that folder path.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3. Go to: </w:t>
      </w:r>
      <w:r w:rsidRPr="002B33A1">
        <w:rPr>
          <w:rFonts w:ascii="Times New Roman" w:hAnsi="Times New Roman" w:cs="Times New Roman"/>
          <w:b/>
          <w:bCs/>
          <w:sz w:val="24"/>
          <w:szCs w:val="24"/>
        </w:rPr>
        <w:t>- Settings → System → About → Advanced system settings → Environment Variables.</w:t>
      </w:r>
      <w:r w:rsidRPr="002B33A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lastRenderedPageBreak/>
        <w:t xml:space="preserve">   - Under System variables, select </w:t>
      </w:r>
      <w:r w:rsidRPr="002B33A1">
        <w:rPr>
          <w:rFonts w:ascii="Times New Roman" w:hAnsi="Times New Roman" w:cs="Times New Roman"/>
          <w:b/>
          <w:bCs/>
          <w:sz w:val="24"/>
          <w:szCs w:val="24"/>
        </w:rPr>
        <w:t>Path → Edit</w:t>
      </w:r>
      <w:r w:rsidRPr="002B33A1">
        <w:rPr>
          <w:rFonts w:ascii="Times New Roman" w:hAnsi="Times New Roman" w:cs="Times New Roman"/>
          <w:sz w:val="24"/>
          <w:szCs w:val="24"/>
        </w:rPr>
        <w:t>.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- Add these two paths (adjust version number):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i/>
          <w:iCs/>
          <w:sz w:val="24"/>
          <w:szCs w:val="24"/>
        </w:rPr>
        <w:t xml:space="preserve">     C:\Users\LENOVO\AppData\Local\Programs\Python\Python312\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i/>
          <w:iCs/>
          <w:sz w:val="24"/>
          <w:szCs w:val="24"/>
        </w:rPr>
        <w:t xml:space="preserve">     C:\Users\LENOVO\AppData\Local\Programs\Python\Python312\Scripts\</w:t>
      </w:r>
      <w:r w:rsidRPr="002B33A1">
        <w:rPr>
          <w:rFonts w:ascii="Times New Roman" w:hAnsi="Times New Roman" w:cs="Times New Roman"/>
          <w:sz w:val="24"/>
          <w:szCs w:val="24"/>
        </w:rPr>
        <w:br/>
        <w:t>4. Save and restart your terminal.</w:t>
      </w:r>
    </w:p>
    <w:p w14:paraId="35A10520" w14:textId="77777777" w:rsidR="00EF4131" w:rsidRPr="002B33A1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B33A1">
        <w:rPr>
          <w:rFonts w:ascii="Times New Roman" w:hAnsi="Times New Roman" w:cs="Times New Roman"/>
          <w:sz w:val="32"/>
          <w:szCs w:val="32"/>
        </w:rPr>
        <w:t>Step 5: Disable Microsoft Store Alias (if still not working)</w:t>
      </w:r>
    </w:p>
    <w:p w14:paraId="7D4E7051" w14:textId="77777777" w:rsidR="00EF4131" w:rsidRPr="002B33A1" w:rsidRDefault="00000000">
      <w:pPr>
        <w:rPr>
          <w:rFonts w:ascii="Times New Roman" w:hAnsi="Times New Roman" w:cs="Times New Roman"/>
          <w:sz w:val="24"/>
          <w:szCs w:val="24"/>
        </w:rPr>
      </w:pPr>
      <w:r w:rsidRPr="002B33A1">
        <w:rPr>
          <w:rFonts w:ascii="Times New Roman" w:hAnsi="Times New Roman" w:cs="Times New Roman"/>
          <w:sz w:val="24"/>
          <w:szCs w:val="24"/>
        </w:rPr>
        <w:t xml:space="preserve">1. </w:t>
      </w:r>
      <w:r w:rsidRPr="002B33A1">
        <w:rPr>
          <w:rFonts w:ascii="Times New Roman" w:hAnsi="Times New Roman" w:cs="Times New Roman"/>
          <w:b/>
          <w:bCs/>
          <w:sz w:val="24"/>
          <w:szCs w:val="24"/>
        </w:rPr>
        <w:t>Open: Settings → Apps → Advanced app settings → App execution aliases.</w:t>
      </w:r>
      <w:r w:rsidRPr="002B33A1">
        <w:rPr>
          <w:rFonts w:ascii="Times New Roman" w:hAnsi="Times New Roman" w:cs="Times New Roman"/>
          <w:sz w:val="24"/>
          <w:szCs w:val="24"/>
        </w:rPr>
        <w:br/>
        <w:t>2. Turn OFF the switches for: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- python.exe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- python3.exe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br/>
        <w:t>This prevents Windows from redirecting to Microsoft Store.</w:t>
      </w:r>
    </w:p>
    <w:p w14:paraId="4537CF82" w14:textId="77777777" w:rsidR="00EF4131" w:rsidRPr="002B33A1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B33A1">
        <w:rPr>
          <w:rFonts w:ascii="Times New Roman" w:hAnsi="Times New Roman" w:cs="Times New Roman"/>
          <w:sz w:val="32"/>
          <w:szCs w:val="32"/>
        </w:rPr>
        <w:t>Step 6: Verify Installation</w:t>
      </w:r>
    </w:p>
    <w:p w14:paraId="09208047" w14:textId="4CF85CAA" w:rsidR="00EF4131" w:rsidRPr="002B33A1" w:rsidRDefault="00000000">
      <w:pPr>
        <w:rPr>
          <w:rFonts w:ascii="Times New Roman" w:hAnsi="Times New Roman" w:cs="Times New Roman"/>
          <w:sz w:val="24"/>
          <w:szCs w:val="24"/>
        </w:rPr>
      </w:pPr>
      <w:r w:rsidRPr="002B33A1">
        <w:rPr>
          <w:rFonts w:ascii="Times New Roman" w:hAnsi="Times New Roman" w:cs="Times New Roman"/>
          <w:sz w:val="24"/>
          <w:szCs w:val="24"/>
        </w:rPr>
        <w:t>Reopen CMD or PowerShell and run: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2B33A1">
        <w:rPr>
          <w:rFonts w:ascii="Courier New" w:hAnsi="Courier New" w:cs="Courier New"/>
          <w:b/>
          <w:bCs/>
          <w:sz w:val="24"/>
          <w:szCs w:val="24"/>
        </w:rPr>
        <w:t>python --version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br/>
        <w:t>It should now show something like: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2B33A1">
        <w:rPr>
          <w:rFonts w:ascii="Times New Roman" w:hAnsi="Times New Roman" w:cs="Times New Roman"/>
          <w:i/>
          <w:iCs/>
          <w:sz w:val="24"/>
          <w:szCs w:val="24"/>
        </w:rPr>
        <w:t>Python 3.12.5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br/>
        <w:t>If you already installed multiple versions of Python, remove all except one (preferably the latest version).</w:t>
      </w:r>
    </w:p>
    <w:p w14:paraId="3EE5D34C" w14:textId="77777777" w:rsidR="00EF4131" w:rsidRPr="002B33A1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B33A1">
        <w:rPr>
          <w:rFonts w:ascii="Times New Roman" w:hAnsi="Times New Roman" w:cs="Times New Roman"/>
          <w:sz w:val="32"/>
          <w:szCs w:val="32"/>
        </w:rPr>
        <w:t>Step 7: Download PyOpenGL</w:t>
      </w:r>
    </w:p>
    <w:p w14:paraId="11E7EA98" w14:textId="0B63EF7D" w:rsidR="00EF4131" w:rsidRPr="002B33A1" w:rsidRDefault="00000000">
      <w:pPr>
        <w:rPr>
          <w:rFonts w:ascii="Times New Roman" w:hAnsi="Times New Roman" w:cs="Times New Roman"/>
          <w:sz w:val="24"/>
          <w:szCs w:val="24"/>
        </w:rPr>
      </w:pPr>
      <w:r w:rsidRPr="002B33A1">
        <w:rPr>
          <w:rFonts w:ascii="Times New Roman" w:hAnsi="Times New Roman" w:cs="Times New Roman"/>
          <w:sz w:val="24"/>
          <w:szCs w:val="24"/>
        </w:rPr>
        <w:t>1. Open this GitHub repository:</w:t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https://github.com/cgohlke/pyopengl-build/releases</w:t>
      </w:r>
      <w:r w:rsidRPr="002B33A1">
        <w:rPr>
          <w:rFonts w:ascii="Times New Roman" w:hAnsi="Times New Roman" w:cs="Times New Roman"/>
          <w:sz w:val="24"/>
          <w:szCs w:val="24"/>
        </w:rPr>
        <w:br/>
        <w:t>2. Download the following files based on your system: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i/>
          <w:iCs/>
          <w:sz w:val="24"/>
          <w:szCs w:val="24"/>
        </w:rPr>
        <w:t xml:space="preserve">     • PyOpenGL-3.X.X-cp3XX-cp3XX-win_amd64.whl</w:t>
      </w:r>
      <w:r w:rsidRPr="002B33A1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 • PyOpenGL_accelerate-3.X.X-cp3XX-cp3XX-win_amd64.whl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3E1E80">
        <w:rPr>
          <w:rFonts w:ascii="Times New Roman" w:hAnsi="Times New Roman" w:cs="Times New Roman"/>
          <w:color w:val="EE0000"/>
          <w:sz w:val="24"/>
          <w:szCs w:val="24"/>
        </w:rPr>
        <w:t xml:space="preserve">     </w:t>
      </w:r>
      <w:r w:rsidRPr="003E1E80">
        <w:rPr>
          <w:rFonts w:ascii="Times New Roman" w:hAnsi="Times New Roman" w:cs="Times New Roman"/>
          <w:i/>
          <w:iCs/>
          <w:color w:val="EE0000"/>
          <w:sz w:val="24"/>
          <w:szCs w:val="24"/>
        </w:rPr>
        <w:t>• PyOpenGL-3.X.X-cp3XX-cp3XX-win_am</w:t>
      </w:r>
      <w:r w:rsidR="002B33A1" w:rsidRPr="003E1E80">
        <w:rPr>
          <w:rFonts w:ascii="Times New Roman" w:hAnsi="Times New Roman" w:cs="Times New Roman"/>
          <w:i/>
          <w:iCs/>
          <w:color w:val="EE0000"/>
          <w:sz w:val="24"/>
          <w:szCs w:val="24"/>
        </w:rPr>
        <w:t>r</w:t>
      </w:r>
      <w:r w:rsidRPr="003E1E80">
        <w:rPr>
          <w:rFonts w:ascii="Times New Roman" w:hAnsi="Times New Roman" w:cs="Times New Roman"/>
          <w:i/>
          <w:iCs/>
          <w:color w:val="EE0000"/>
          <w:sz w:val="24"/>
          <w:szCs w:val="24"/>
        </w:rPr>
        <w:t>64.whl</w:t>
      </w:r>
      <w:r w:rsidRPr="003E1E80">
        <w:rPr>
          <w:rFonts w:ascii="Times New Roman" w:hAnsi="Times New Roman" w:cs="Times New Roman"/>
          <w:i/>
          <w:iCs/>
          <w:color w:val="EE0000"/>
          <w:sz w:val="24"/>
          <w:szCs w:val="24"/>
        </w:rPr>
        <w:br/>
        <w:t xml:space="preserve">     • PyOpenGL_accelerate-3.X.X-cp3XX-cp3XX-win_am</w:t>
      </w:r>
      <w:r w:rsidR="002B33A1" w:rsidRPr="003E1E80">
        <w:rPr>
          <w:rFonts w:ascii="Times New Roman" w:hAnsi="Times New Roman" w:cs="Times New Roman"/>
          <w:i/>
          <w:iCs/>
          <w:color w:val="EE0000"/>
          <w:sz w:val="24"/>
          <w:szCs w:val="24"/>
        </w:rPr>
        <w:t>r</w:t>
      </w:r>
      <w:r w:rsidRPr="003E1E80">
        <w:rPr>
          <w:rFonts w:ascii="Times New Roman" w:hAnsi="Times New Roman" w:cs="Times New Roman"/>
          <w:i/>
          <w:iCs/>
          <w:color w:val="EE0000"/>
          <w:sz w:val="24"/>
          <w:szCs w:val="24"/>
        </w:rPr>
        <w:t>64.whl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br/>
        <w:t>(Note: 3XX = Python version, e.g., for Python 3.12 → cp312)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lastRenderedPageBreak/>
        <w:br/>
        <w:t>3. Save both .whl files in a specific folder.</w:t>
      </w:r>
    </w:p>
    <w:p w14:paraId="091F96D9" w14:textId="77777777" w:rsidR="00EF4131" w:rsidRPr="002B33A1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B33A1">
        <w:rPr>
          <w:rFonts w:ascii="Times New Roman" w:hAnsi="Times New Roman" w:cs="Times New Roman"/>
          <w:sz w:val="32"/>
          <w:szCs w:val="32"/>
        </w:rPr>
        <w:t>Step 8: Install PyOpenGL</w:t>
      </w:r>
    </w:p>
    <w:p w14:paraId="1BEABD34" w14:textId="77777777" w:rsidR="00EF4131" w:rsidRPr="002B33A1" w:rsidRDefault="00000000">
      <w:pPr>
        <w:rPr>
          <w:rFonts w:ascii="Times New Roman" w:hAnsi="Times New Roman" w:cs="Times New Roman"/>
          <w:sz w:val="24"/>
          <w:szCs w:val="24"/>
        </w:rPr>
      </w:pPr>
      <w:r w:rsidRPr="002B33A1">
        <w:rPr>
          <w:rFonts w:ascii="Times New Roman" w:hAnsi="Times New Roman" w:cs="Times New Roman"/>
          <w:sz w:val="24"/>
          <w:szCs w:val="24"/>
        </w:rPr>
        <w:t>1. Open CMD or PowerShell in the folder where you saved the .whl files.</w:t>
      </w:r>
      <w:r w:rsidRPr="002B33A1">
        <w:rPr>
          <w:rFonts w:ascii="Times New Roman" w:hAnsi="Times New Roman" w:cs="Times New Roman"/>
          <w:sz w:val="24"/>
          <w:szCs w:val="24"/>
        </w:rPr>
        <w:br/>
        <w:t>2. Run the following commands (adjust filenames to match your downloaded version):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i/>
          <w:iCs/>
          <w:sz w:val="24"/>
          <w:szCs w:val="24"/>
        </w:rPr>
        <w:t xml:space="preserve">   pip install PyOpenGL-3.X.X-cp3XX-cp3XX-win_amd64.whl</w:t>
      </w:r>
      <w:r w:rsidRPr="002B33A1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pip install PyOpenGL_accelerate-3.X.X-cp3XX-cp3XX-win_amd64.whl</w:t>
      </w:r>
      <w:r w:rsidRPr="002B33A1">
        <w:rPr>
          <w:rFonts w:ascii="Times New Roman" w:hAnsi="Times New Roman" w:cs="Times New Roman"/>
          <w:sz w:val="24"/>
          <w:szCs w:val="24"/>
        </w:rPr>
        <w:br/>
      </w:r>
      <w:r w:rsidRPr="002B33A1">
        <w:rPr>
          <w:rFonts w:ascii="Times New Roman" w:hAnsi="Times New Roman" w:cs="Times New Roman"/>
          <w:sz w:val="24"/>
          <w:szCs w:val="24"/>
        </w:rPr>
        <w:br/>
        <w:t>3. Wait until installation completes.</w:t>
      </w:r>
    </w:p>
    <w:p w14:paraId="17693A7A" w14:textId="77777777" w:rsidR="00EF4131" w:rsidRPr="002B33A1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B33A1">
        <w:rPr>
          <w:rFonts w:ascii="Times New Roman" w:hAnsi="Times New Roman" w:cs="Times New Roman"/>
          <w:sz w:val="32"/>
          <w:szCs w:val="32"/>
        </w:rPr>
        <w:t>Step 9: Verify Installation</w:t>
      </w:r>
    </w:p>
    <w:p w14:paraId="241DBD39" w14:textId="1772E52B" w:rsidR="00622F2A" w:rsidRPr="00622F2A" w:rsidRDefault="00000000" w:rsidP="00622F2A">
      <w:pPr>
        <w:shd w:val="clear" w:color="auto" w:fill="F5F5F5"/>
        <w:spacing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B33A1">
        <w:rPr>
          <w:rFonts w:ascii="Times New Roman" w:hAnsi="Times New Roman" w:cs="Times New Roman"/>
          <w:sz w:val="24"/>
          <w:szCs w:val="24"/>
        </w:rPr>
        <w:t xml:space="preserve">Run Python and try importing </w:t>
      </w:r>
      <w:proofErr w:type="spellStart"/>
      <w:r w:rsidRPr="002B33A1">
        <w:rPr>
          <w:rFonts w:ascii="Times New Roman" w:hAnsi="Times New Roman" w:cs="Times New Roman"/>
          <w:sz w:val="24"/>
          <w:szCs w:val="24"/>
        </w:rPr>
        <w:t>PyOpenGL</w:t>
      </w:r>
      <w:proofErr w:type="spellEnd"/>
      <w:r w:rsidRPr="002B33A1">
        <w:rPr>
          <w:rFonts w:ascii="Times New Roman" w:hAnsi="Times New Roman" w:cs="Times New Roman"/>
          <w:sz w:val="24"/>
          <w:szCs w:val="24"/>
        </w:rPr>
        <w:t>:</w:t>
      </w:r>
    </w:p>
    <w:p w14:paraId="23F0F38C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4B69C6"/>
          <w:sz w:val="21"/>
          <w:szCs w:val="21"/>
        </w:rPr>
        <w:t>from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OpenGL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22F2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GL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</w:p>
    <w:p w14:paraId="6DBC1268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4B69C6"/>
          <w:sz w:val="21"/>
          <w:szCs w:val="21"/>
        </w:rPr>
        <w:t>from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22F2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OpenGL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22F2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GLUT</w:t>
      </w:r>
      <w:proofErr w:type="spellEnd"/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</w:p>
    <w:p w14:paraId="631B03BC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4B69C6"/>
          <w:sz w:val="21"/>
          <w:szCs w:val="21"/>
        </w:rPr>
        <w:t>from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22F2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OpenGL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22F2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GLU</w:t>
      </w:r>
      <w:proofErr w:type="spellEnd"/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</w:p>
    <w:p w14:paraId="1E6B2920" w14:textId="77777777" w:rsidR="00622F2A" w:rsidRPr="00622F2A" w:rsidRDefault="00622F2A" w:rsidP="00622F2A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01584B3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show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49072DD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glClear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GL_COLOR_BUFFER_</w:t>
      </w:r>
      <w:proofErr w:type="gramStart"/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BIT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</w:t>
      </w:r>
      <w:proofErr w:type="gramEnd"/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Clear window</w:t>
      </w:r>
    </w:p>
    <w:p w14:paraId="549345BA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glLoadIdentity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Reset transformations</w:t>
      </w:r>
    </w:p>
    <w:p w14:paraId="30E6C850" w14:textId="3E8D55B1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glOrtho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500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500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209F7371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201C6961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#drawing </w:t>
      </w:r>
      <w:proofErr w:type="spellStart"/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traingle</w:t>
      </w:r>
      <w:proofErr w:type="spellEnd"/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.</w:t>
      </w:r>
    </w:p>
    <w:p w14:paraId="7D0371F8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glColor3</w:t>
      </w:r>
      <w:proofErr w:type="gramStart"/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8383F18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glBegin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GL_POLYGON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0D922E7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22F2A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v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4B69C6"/>
          <w:sz w:val="21"/>
          <w:szCs w:val="21"/>
        </w:rPr>
        <w:t>in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[(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proofErr w:type="gramStart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),(</w:t>
      </w:r>
      <w:proofErr w:type="gramEnd"/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250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proofErr w:type="gramStart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),(</w:t>
      </w:r>
      <w:proofErr w:type="gramEnd"/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250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250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)]:</w:t>
      </w:r>
    </w:p>
    <w:p w14:paraId="551CF80B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glVertex2f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(*</w:t>
      </w:r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v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364AF36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glEnd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8A29610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60F6BC7F" w14:textId="5F90515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proofErr w:type="spellStart"/>
      <w:proofErr w:type="gramStart"/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glutSwapBuffers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</w:t>
      </w:r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Refresh window</w:t>
      </w:r>
    </w:p>
    <w:p w14:paraId="74AA2D86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FA16245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Main setup</w:t>
      </w:r>
    </w:p>
    <w:p w14:paraId="2D43BCD2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glutInit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AAF9045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glutInitDisplayMode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GLUT_RGBA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|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GLUT_DOUBLE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C3E6196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glutInitWindowSize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500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color w:val="9C5D27"/>
          <w:sz w:val="21"/>
          <w:szCs w:val="21"/>
        </w:rPr>
        <w:t>500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</w:t>
      </w:r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Window size</w:t>
      </w:r>
    </w:p>
    <w:p w14:paraId="60328C02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glutCreateWindow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proofErr w:type="gramEnd"/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622F2A">
        <w:rPr>
          <w:rFonts w:ascii="Consolas" w:eastAsia="Times New Roman" w:hAnsi="Consolas" w:cs="Times New Roman"/>
          <w:color w:val="448C27"/>
          <w:sz w:val="21"/>
          <w:szCs w:val="21"/>
        </w:rPr>
        <w:t>Simple</w:t>
      </w:r>
      <w:proofErr w:type="spellEnd"/>
      <w:r w:rsidRPr="00622F2A">
        <w:rPr>
          <w:rFonts w:ascii="Consolas" w:eastAsia="Times New Roman" w:hAnsi="Consolas" w:cs="Times New Roman"/>
          <w:color w:val="448C27"/>
          <w:sz w:val="21"/>
          <w:szCs w:val="21"/>
        </w:rPr>
        <w:t xml:space="preserve"> OpenGL Window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Window title</w:t>
      </w:r>
    </w:p>
    <w:p w14:paraId="0E3224BC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</w:t>
      </w:r>
      <w:proofErr w:type="gramStart"/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glClearColor(</w:t>
      </w:r>
      <w:proofErr w:type="gramEnd"/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0.2, 0.6, 1.0, 1.0) # RGBA (Red, Green, Blue, Alpha)</w:t>
      </w:r>
    </w:p>
    <w:p w14:paraId="34B80B60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glutDisplayFunc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Start"/>
      <w:r w:rsidRPr="00622F2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show</w:t>
      </w:r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proofErr w:type="gramEnd"/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</w:t>
      </w:r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What to display</w:t>
      </w:r>
    </w:p>
    <w:p w14:paraId="13993BDE" w14:textId="77777777" w:rsidR="00622F2A" w:rsidRPr="00622F2A" w:rsidRDefault="00622F2A" w:rsidP="00622F2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622F2A">
        <w:rPr>
          <w:rFonts w:ascii="Consolas" w:eastAsia="Times New Roman" w:hAnsi="Consolas" w:cs="Times New Roman"/>
          <w:color w:val="7A3E9D"/>
          <w:sz w:val="21"/>
          <w:szCs w:val="21"/>
        </w:rPr>
        <w:t>glutMainLoop</w:t>
      </w:r>
      <w:proofErr w:type="spell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22F2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22F2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              </w:t>
      </w:r>
      <w:r w:rsidRPr="00622F2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Keep window open</w:t>
      </w:r>
    </w:p>
    <w:p w14:paraId="3AF511D8" w14:textId="789A6CE4" w:rsidR="00EF4131" w:rsidRPr="002B33A1" w:rsidRDefault="00000000">
      <w:pPr>
        <w:rPr>
          <w:rFonts w:ascii="Times New Roman" w:hAnsi="Times New Roman" w:cs="Times New Roman"/>
          <w:sz w:val="24"/>
          <w:szCs w:val="24"/>
        </w:rPr>
      </w:pPr>
      <w:r w:rsidRPr="002B33A1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2B33A1">
        <w:rPr>
          <w:rFonts w:ascii="Times New Roman" w:hAnsi="Times New Roman" w:cs="Times New Roman"/>
          <w:sz w:val="24"/>
          <w:szCs w:val="24"/>
        </w:rPr>
        <w:br/>
        <w:t xml:space="preserve">If no error appears, installation is complete </w:t>
      </w:r>
      <w:r w:rsidRPr="002B33A1">
        <w:rPr>
          <w:rFonts w:ascii="Segoe UI Emoji" w:hAnsi="Segoe UI Emoji" w:cs="Segoe UI Emoji"/>
          <w:sz w:val="24"/>
          <w:szCs w:val="24"/>
        </w:rPr>
        <w:t>✅</w:t>
      </w:r>
    </w:p>
    <w:sectPr w:rsidR="00EF4131" w:rsidRPr="002B33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392948">
    <w:abstractNumId w:val="8"/>
  </w:num>
  <w:num w:numId="2" w16cid:durableId="1523662297">
    <w:abstractNumId w:val="6"/>
  </w:num>
  <w:num w:numId="3" w16cid:durableId="375280201">
    <w:abstractNumId w:val="5"/>
  </w:num>
  <w:num w:numId="4" w16cid:durableId="957759502">
    <w:abstractNumId w:val="4"/>
  </w:num>
  <w:num w:numId="5" w16cid:durableId="1101031611">
    <w:abstractNumId w:val="7"/>
  </w:num>
  <w:num w:numId="6" w16cid:durableId="944189895">
    <w:abstractNumId w:val="3"/>
  </w:num>
  <w:num w:numId="7" w16cid:durableId="237987188">
    <w:abstractNumId w:val="2"/>
  </w:num>
  <w:num w:numId="8" w16cid:durableId="60836822">
    <w:abstractNumId w:val="1"/>
  </w:num>
  <w:num w:numId="9" w16cid:durableId="194310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3EC"/>
    <w:rsid w:val="000C5F6D"/>
    <w:rsid w:val="0015074B"/>
    <w:rsid w:val="0029639D"/>
    <w:rsid w:val="002B33A1"/>
    <w:rsid w:val="00326F90"/>
    <w:rsid w:val="003E1E80"/>
    <w:rsid w:val="00622F2A"/>
    <w:rsid w:val="00786EDE"/>
    <w:rsid w:val="00820457"/>
    <w:rsid w:val="00AA1D8D"/>
    <w:rsid w:val="00B47730"/>
    <w:rsid w:val="00CB0664"/>
    <w:rsid w:val="00CB1456"/>
    <w:rsid w:val="00D6591A"/>
    <w:rsid w:val="00EF4131"/>
    <w:rsid w:val="00FB0E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F142D"/>
  <w14:defaultImageDpi w14:val="300"/>
  <w15:docId w15:val="{DF2B35AB-0E83-441C-BE96-B1D3E79C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Manirujjaman</cp:lastModifiedBy>
  <cp:revision>2</cp:revision>
  <dcterms:created xsi:type="dcterms:W3CDTF">2026-06-26T04:59:00Z</dcterms:created>
  <dcterms:modified xsi:type="dcterms:W3CDTF">2026-06-26T04:59:00Z</dcterms:modified>
  <cp:category/>
</cp:coreProperties>
</file>